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pPr>
        <w:pStyle w:val="Heading2"/>
      </w:pPr>
      <w:r>
        <w:t>Title of Project:</w:t>
      </w:r>
    </w:p>
    <w:p>
      <w:r>
        <w:t>Local Area Cattle Farm Finder App</w:t>
      </w:r>
    </w:p>
    <w:p>
      <w:pPr>
        <w:pStyle w:val="Heading2"/>
      </w:pPr>
      <w:r>
        <w:t>Name of the Innovator:</w:t>
      </w:r>
    </w:p>
    <w:p>
      <w:r>
        <w:t>A. Thangapandi</w:t>
      </w:r>
    </w:p>
    <w:p>
      <w:pPr>
        <w:pStyle w:val="Heading2"/>
      </w:pPr>
      <w:r>
        <w:t>Start Date:</w:t>
      </w:r>
    </w:p>
    <w:p>
      <w:r>
        <w:t>01/12/2025</w:t>
      </w:r>
    </w:p>
    <w:p>
      <w:pPr>
        <w:pStyle w:val="Heading2"/>
      </w:pPr>
      <w:r>
        <w:t>End Date:</w:t>
      </w:r>
    </w:p>
    <w:p>
      <w:r>
        <w:t>05/12/2025</w:t>
      </w:r>
    </w:p>
    <w:p>
      <w:pPr>
        <w:pStyle w:val="Heading1"/>
      </w:pPr>
      <w:r>
        <w:t>Day 1: Empathise &amp; Define</w:t>
      </w:r>
    </w:p>
    <w:p>
      <w:pPr>
        <w:pStyle w:val="Heading3"/>
      </w:pPr>
      <w:r>
        <w:t>Step 1: Understanding the Need</w:t>
      </w:r>
    </w:p>
    <w:p>
      <w:r>
        <w:t>Many people struggle to find nearby cattle farms for purchasing cows, buffaloes, or calves. There is no organized platform that lists farms with contact details.</w:t>
      </w:r>
    </w:p>
    <w:p>
      <w:pPr>
        <w:pStyle w:val="Heading3"/>
      </w:pPr>
      <w:r>
        <w:t>Who is affected?</w:t>
      </w:r>
    </w:p>
    <w:p>
      <w:r>
        <w:t>Local farmers, cattle buyers, dairy owners, and villagers who need livestock.</w:t>
      </w:r>
    </w:p>
    <w:p>
      <w:pPr>
        <w:pStyle w:val="Heading3"/>
      </w:pPr>
      <w:r>
        <w:t>How did I find out?</w:t>
      </w:r>
    </w:p>
    <w:p>
      <w:r>
        <w:t>Observation, Interviews, Online Research, AI Tools</w:t>
      </w:r>
    </w:p>
    <w:p>
      <w:pPr>
        <w:pStyle w:val="Heading3"/>
      </w:pPr>
      <w:r>
        <w:t>Step 2: What is the problem?</w:t>
      </w:r>
    </w:p>
    <w:p>
      <w:r>
        <w:t>People are unable to easily locate verified cattle farms in their local area due to lack of centralized information.</w:t>
      </w:r>
    </w:p>
    <w:p>
      <w:pPr>
        <w:pStyle w:val="Heading3"/>
      </w:pPr>
      <w:r>
        <w:t>Why is this problem important?</w:t>
      </w:r>
    </w:p>
    <w:p>
      <w:r>
        <w:t>This problem affects farmers' livelihood and customers’ convenience. A proper directory can save time, reduce travel costs, and support local farm businesses.</w:t>
      </w:r>
    </w:p>
    <w:p>
      <w:pPr>
        <w:pStyle w:val="Heading1"/>
      </w:pPr>
      <w:r>
        <w:t>Day 2: Ideate</w:t>
      </w:r>
    </w:p>
    <w:p>
      <w:pPr>
        <w:pStyle w:val="Heading3"/>
      </w:pPr>
      <w:r>
        <w:t>Step 3: Brainstorming solutions</w:t>
      </w:r>
    </w:p>
    <w:p>
      <w:r>
        <w:t>- Create a mobile-friendly cattle farm locator using free AI tools.</w:t>
        <w:br/>
        <w:t>- Use Google Maps API alternatives to plot farm locations.</w:t>
        <w:br/>
        <w:t>- Build a simple directory with farm details, breeds, and contact numbers.</w:t>
        <w:br/>
        <w:t>- Create a chatbot that answers questions about farm availability.</w:t>
        <w:br/>
        <w:t>- Generate an automated form for farmers to register their farms.</w:t>
      </w:r>
    </w:p>
    <w:p>
      <w:pPr>
        <w:pStyle w:val="Heading3"/>
      </w:pPr>
      <w:r>
        <w:t>Step 4: My favourite solution</w:t>
      </w:r>
    </w:p>
    <w:p>
      <w:r>
        <w:t>A mobile-friendly web app that shows nearby cattle farms with details.</w:t>
      </w:r>
    </w:p>
    <w:p>
      <w:pPr>
        <w:pStyle w:val="Heading3"/>
      </w:pPr>
      <w:r>
        <w:t>Step 5: Why choosing this solution?</w:t>
      </w:r>
    </w:p>
    <w:p>
      <w:r>
        <w:t>Because it is simple, fast to build within 2 days, and highly useful for villagers and buyers.</w:t>
      </w:r>
    </w:p>
    <w:p>
      <w:pPr>
        <w:pStyle w:val="Heading1"/>
      </w:pPr>
      <w:r>
        <w:t>Day 3: Prototype &amp; Test</w:t>
      </w:r>
    </w:p>
    <w:p>
      <w:pPr>
        <w:pStyle w:val="Heading3"/>
      </w:pPr>
      <w:r>
        <w:t>Step 6: Prototype</w:t>
      </w:r>
    </w:p>
    <w:p>
      <w:r>
        <w:t>The solution will look like a clean webpage with a list of nearby cattle farms, distance, contact number, and available animals.</w:t>
      </w:r>
    </w:p>
    <w:p>
      <w:pPr>
        <w:pStyle w:val="Heading3"/>
      </w:pPr>
      <w:r>
        <w:t>AI Tools to build this</w:t>
      </w:r>
    </w:p>
    <w:p>
      <w:r>
        <w:t>ChatGPT, Perplexity AI, Canva AI (for UI design), Google Sheets (free backend), and simple HTML.</w:t>
      </w:r>
    </w:p>
    <w:p>
      <w:pPr>
        <w:pStyle w:val="Heading3"/>
      </w:pPr>
      <w:r>
        <w:t>Selected Tools</w:t>
      </w:r>
    </w:p>
    <w:p>
      <w:r>
        <w:t>ChatGPT</w:t>
        <w:br/>
        <w:t>Canva AI</w:t>
        <w:br/>
        <w:t>Google Sheets</w:t>
        <w:br/>
        <w:t>HTML</w:t>
      </w:r>
    </w:p>
    <w:p>
      <w:pPr>
        <w:pStyle w:val="Heading3"/>
      </w:pPr>
      <w:r>
        <w:t>Step 7: Test – Feedback</w:t>
      </w:r>
    </w:p>
    <w:p>
      <w:r>
        <w:t>Shared with friends and local farmers.</w:t>
        <w:br/>
        <w:br/>
        <w:t>What works well:</w:t>
        <w:br/>
        <w:t>- Easy to use</w:t>
        <w:br/>
        <w:t>- Saves time</w:t>
        <w:br/>
        <w:br/>
        <w:t>What needs improvement:</w:t>
        <w:br/>
        <w:t>- Add map navigation</w:t>
        <w:br/>
        <w:t>- Add photos of cattle</w:t>
      </w:r>
    </w:p>
    <w:p>
      <w:pPr>
        <w:pStyle w:val="Heading1"/>
      </w:pPr>
      <w:r>
        <w:t>Day 4: Showcase</w:t>
      </w:r>
    </w:p>
    <w:p>
      <w:pPr>
        <w:pStyle w:val="Heading3"/>
      </w:pPr>
      <w:r>
        <w:t>Step 8: Presenting my Innovation</w:t>
      </w:r>
    </w:p>
    <w:p>
      <w:r>
        <w:t>Final Title: Local Area Cattle Farm Finder App</w:t>
        <w:br/>
        <w:br/>
        <w:t>Key Points:</w:t>
        <w:br/>
        <w:t>- Problem: Difficulty in finding verified nearby cattle farms</w:t>
        <w:br/>
        <w:t>- Innovation: A simple app listing farms with details</w:t>
        <w:br/>
        <w:t>- Feedback: Users found it helpful but requested map and photos</w:t>
        <w:br/>
        <w:t>- Impact: Saves time, increases farm visibility, supports local economy</w:t>
      </w:r>
    </w:p>
    <w:p>
      <w:pPr>
        <w:pStyle w:val="Heading1"/>
      </w:pPr>
      <w:r>
        <w:t>Day 5: Reflection</w:t>
      </w:r>
    </w:p>
    <w:p>
      <w:pPr>
        <w:pStyle w:val="Heading3"/>
      </w:pPr>
      <w:r>
        <w:t>Step 9: Reflections</w:t>
      </w:r>
    </w:p>
    <w:p>
      <w:r>
        <w:t>I enjoyed building the prototype using AI tools. The biggest challenge was organizing accurate farm information efficiently.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